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2FFDC" w14:textId="77777777" w:rsidR="009E2878" w:rsidRPr="00454F3F" w:rsidRDefault="00000000">
      <w:pPr>
        <w:pStyle w:val="Titre"/>
        <w:jc w:val="center"/>
        <w:rPr>
          <w:lang w:val="fr-FR"/>
        </w:rPr>
      </w:pPr>
      <w:r w:rsidRPr="00454F3F">
        <w:rPr>
          <w:lang w:val="fr-FR"/>
        </w:rPr>
        <w:t>Mode d’emploi – Mise à jour du logiciel en .exe (avec proxy)</w:t>
      </w:r>
    </w:p>
    <w:p w14:paraId="399E6926" w14:textId="77777777" w:rsidR="009E2878" w:rsidRPr="00454F3F" w:rsidRDefault="00000000">
      <w:pPr>
        <w:rPr>
          <w:lang w:val="fr-FR"/>
        </w:rPr>
      </w:pPr>
      <w:r w:rsidRPr="00454F3F">
        <w:rPr>
          <w:sz w:val="24"/>
          <w:lang w:val="fr-FR"/>
        </w:rPr>
        <w:t xml:space="preserve">Ce document explique comment mettre à jour votre application Python en un exécutable (.exe) avec </w:t>
      </w:r>
      <w:proofErr w:type="spellStart"/>
      <w:r w:rsidRPr="00454F3F">
        <w:rPr>
          <w:sz w:val="24"/>
          <w:lang w:val="fr-FR"/>
        </w:rPr>
        <w:t>PyInstaller</w:t>
      </w:r>
      <w:proofErr w:type="spellEnd"/>
      <w:r w:rsidRPr="00454F3F">
        <w:rPr>
          <w:sz w:val="24"/>
          <w:lang w:val="fr-FR"/>
        </w:rPr>
        <w:t>, en utilisant un proxy pour garantir le bon fonctionnement.</w:t>
      </w:r>
    </w:p>
    <w:p w14:paraId="0D34A290" w14:textId="77777777" w:rsidR="009E2878" w:rsidRPr="00454F3F" w:rsidRDefault="00000000">
      <w:pPr>
        <w:pStyle w:val="Titre1"/>
        <w:rPr>
          <w:lang w:val="fr-FR"/>
        </w:rPr>
      </w:pPr>
      <w:r w:rsidRPr="00454F3F">
        <w:rPr>
          <w:lang w:val="fr-FR"/>
        </w:rPr>
        <w:t>Avant de commencer :</w:t>
      </w:r>
    </w:p>
    <w:p w14:paraId="374D13ED" w14:textId="77777777" w:rsidR="009E2878" w:rsidRPr="00454F3F" w:rsidRDefault="00000000">
      <w:pPr>
        <w:rPr>
          <w:lang w:val="fr-FR"/>
        </w:rPr>
      </w:pPr>
      <w:r w:rsidRPr="00454F3F">
        <w:rPr>
          <w:lang w:val="fr-FR"/>
        </w:rPr>
        <w:t>• Installez Visual Studio Code et une version Python 3.12.</w:t>
      </w:r>
    </w:p>
    <w:p w14:paraId="23024BFB" w14:textId="77777777" w:rsidR="009E2878" w:rsidRPr="00454F3F" w:rsidRDefault="00000000">
      <w:pPr>
        <w:rPr>
          <w:lang w:val="fr-FR"/>
        </w:rPr>
      </w:pPr>
      <w:r w:rsidRPr="00454F3F">
        <w:rPr>
          <w:lang w:val="fr-FR"/>
        </w:rPr>
        <w:t>• Ouvrez le dossier complet dans VS Code et modifiez le code Python (labce_app.py).</w:t>
      </w:r>
    </w:p>
    <w:p w14:paraId="2A29B0B4" w14:textId="77777777" w:rsidR="009E2878" w:rsidRPr="00454F3F" w:rsidRDefault="00000000">
      <w:pPr>
        <w:pStyle w:val="Titre2"/>
        <w:rPr>
          <w:lang w:val="fr-FR"/>
        </w:rPr>
      </w:pPr>
      <w:r w:rsidRPr="00454F3F">
        <w:rPr>
          <w:lang w:val="fr-FR"/>
        </w:rPr>
        <w:t>1. Préparer l’environnement dans le terminal :</w:t>
      </w:r>
    </w:p>
    <w:p w14:paraId="1C6CBF09" w14:textId="77777777" w:rsidR="009E2878" w:rsidRPr="00454F3F" w:rsidRDefault="00000000">
      <w:pPr>
        <w:rPr>
          <w:lang w:val="fr-FR"/>
        </w:rPr>
      </w:pPr>
      <w:r w:rsidRPr="00454F3F">
        <w:rPr>
          <w:lang w:val="fr-FR"/>
        </w:rPr>
        <w:t>Activez votre environnement virtuel (</w:t>
      </w:r>
      <w:proofErr w:type="spellStart"/>
      <w:r w:rsidRPr="00454F3F">
        <w:rPr>
          <w:lang w:val="fr-FR"/>
        </w:rPr>
        <w:t>venv</w:t>
      </w:r>
      <w:proofErr w:type="spellEnd"/>
      <w:r w:rsidRPr="00454F3F">
        <w:rPr>
          <w:lang w:val="fr-FR"/>
        </w:rPr>
        <w:t>) :</w:t>
      </w:r>
    </w:p>
    <w:p w14:paraId="12E9875A" w14:textId="77777777" w:rsidR="009E2878" w:rsidRPr="00454F3F" w:rsidRDefault="00000000">
      <w:pPr>
        <w:rPr>
          <w:lang w:val="fr-FR"/>
        </w:rPr>
      </w:pPr>
      <w:r w:rsidRPr="00454F3F">
        <w:rPr>
          <w:lang w:val="fr-FR"/>
        </w:rPr>
        <w:t xml:space="preserve">Exemple </w:t>
      </w:r>
      <w:proofErr w:type="gramStart"/>
      <w:r w:rsidRPr="00454F3F">
        <w:rPr>
          <w:lang w:val="fr-FR"/>
        </w:rPr>
        <w:t>: .</w:t>
      </w:r>
      <w:proofErr w:type="gramEnd"/>
      <w:r w:rsidRPr="00454F3F">
        <w:rPr>
          <w:lang w:val="fr-FR"/>
        </w:rPr>
        <w:t>\.</w:t>
      </w:r>
      <w:proofErr w:type="spellStart"/>
      <w:r w:rsidRPr="00454F3F">
        <w:rPr>
          <w:lang w:val="fr-FR"/>
        </w:rPr>
        <w:t>venv</w:t>
      </w:r>
      <w:proofErr w:type="spellEnd"/>
      <w:r w:rsidRPr="00454F3F">
        <w:rPr>
          <w:lang w:val="fr-FR"/>
        </w:rPr>
        <w:t>\Scripts\</w:t>
      </w:r>
      <w:proofErr w:type="spellStart"/>
      <w:r w:rsidRPr="00454F3F">
        <w:rPr>
          <w:lang w:val="fr-FR"/>
        </w:rPr>
        <w:t>activate</w:t>
      </w:r>
      <w:proofErr w:type="spellEnd"/>
    </w:p>
    <w:p w14:paraId="23FA3B53" w14:textId="77777777" w:rsidR="009E2878" w:rsidRPr="00454F3F" w:rsidRDefault="00000000">
      <w:pPr>
        <w:rPr>
          <w:lang w:val="fr-FR"/>
        </w:rPr>
      </w:pPr>
      <w:r w:rsidRPr="00454F3F">
        <w:rPr>
          <w:lang w:val="fr-FR"/>
        </w:rPr>
        <w:t>Installez les dépendances via le proxy :</w:t>
      </w:r>
    </w:p>
    <w:p w14:paraId="51C29866" w14:textId="77777777" w:rsidR="009E2878" w:rsidRDefault="00000000">
      <w:r>
        <w:rPr>
          <w:rFonts w:ascii="Courier New" w:hAnsi="Courier New"/>
          <w:color w:val="000080"/>
          <w:sz w:val="20"/>
        </w:rPr>
        <w:t>python -m pip install --proxy http://gateway.schneider.zscaler.net:80 pyinstaller matplotlib pillow openpyxl numpy scipy nidaqmx nitypes</w:t>
      </w:r>
    </w:p>
    <w:p w14:paraId="315D5234" w14:textId="77777777" w:rsidR="009E2878" w:rsidRPr="00454F3F" w:rsidRDefault="00000000">
      <w:pPr>
        <w:pStyle w:val="Titre2"/>
        <w:rPr>
          <w:lang w:val="fr-FR"/>
        </w:rPr>
      </w:pPr>
      <w:r w:rsidRPr="00454F3F">
        <w:rPr>
          <w:lang w:val="fr-FR"/>
        </w:rPr>
        <w:t>2. Mettre à jour le code :</w:t>
      </w:r>
    </w:p>
    <w:p w14:paraId="642763DD" w14:textId="77777777" w:rsidR="009E2878" w:rsidRPr="00454F3F" w:rsidRDefault="00000000">
      <w:pPr>
        <w:rPr>
          <w:lang w:val="fr-FR"/>
        </w:rPr>
      </w:pPr>
      <w:r w:rsidRPr="00454F3F">
        <w:rPr>
          <w:lang w:val="fr-FR"/>
        </w:rPr>
        <w:t>• Remplacez le fichier Python par la nouvelle version.</w:t>
      </w:r>
    </w:p>
    <w:p w14:paraId="562F005B" w14:textId="77777777" w:rsidR="009E2878" w:rsidRDefault="00000000">
      <w:pPr>
        <w:rPr>
          <w:lang w:val="fr-FR"/>
        </w:rPr>
      </w:pPr>
      <w:r w:rsidRPr="00454F3F">
        <w:rPr>
          <w:lang w:val="fr-FR"/>
        </w:rPr>
        <w:t>• Vérifiez que les fichiers ressources (logo, config.ini) sont présents dans le même dossier.</w:t>
      </w:r>
    </w:p>
    <w:p w14:paraId="5DC90F91" w14:textId="307D84A4" w:rsidR="00513FE4" w:rsidRPr="00513FE4" w:rsidRDefault="00513FE4" w:rsidP="00513FE4">
      <w:pPr>
        <w:pStyle w:val="Paragraphedeliste"/>
        <w:numPr>
          <w:ilvl w:val="0"/>
          <w:numId w:val="10"/>
        </w:numPr>
        <w:rPr>
          <w:lang w:val="fr-FR"/>
        </w:rPr>
      </w:pPr>
      <w:r w:rsidRPr="00513FE4">
        <w:rPr>
          <w:lang w:val="fr-FR"/>
        </w:rPr>
        <w:t>Changer le nom du .exe existant</w:t>
      </w:r>
    </w:p>
    <w:p w14:paraId="642D928D" w14:textId="77777777" w:rsidR="009E2878" w:rsidRPr="00454F3F" w:rsidRDefault="00000000">
      <w:pPr>
        <w:pStyle w:val="Titre2"/>
        <w:rPr>
          <w:lang w:val="fr-FR"/>
        </w:rPr>
      </w:pPr>
      <w:r w:rsidRPr="00454F3F">
        <w:rPr>
          <w:lang w:val="fr-FR"/>
        </w:rPr>
        <w:t>3. Compiler en .exe :</w:t>
      </w:r>
    </w:p>
    <w:p w14:paraId="435C0FDA" w14:textId="77777777" w:rsidR="009E2878" w:rsidRPr="00454F3F" w:rsidRDefault="00000000">
      <w:pPr>
        <w:rPr>
          <w:lang w:val="fr-FR"/>
        </w:rPr>
      </w:pPr>
      <w:r w:rsidRPr="00454F3F">
        <w:rPr>
          <w:lang w:val="fr-FR"/>
        </w:rPr>
        <w:t>Utilisez la commande suivante en une seule ligne :</w:t>
      </w:r>
    </w:p>
    <w:p w14:paraId="72602CDF" w14:textId="77777777" w:rsidR="00454F3F" w:rsidRPr="00454F3F" w:rsidRDefault="00454F3F" w:rsidP="00454F3F">
      <w:pPr>
        <w:pStyle w:val="Titre2"/>
        <w:rPr>
          <w:rFonts w:ascii="Courier New" w:hAnsi="Courier New"/>
          <w:b w:val="0"/>
          <w:bCs w:val="0"/>
          <w:color w:val="000080"/>
          <w:sz w:val="20"/>
        </w:rPr>
      </w:pPr>
      <w:proofErr w:type="spellStart"/>
      <w:r w:rsidRPr="00454F3F">
        <w:rPr>
          <w:rFonts w:ascii="Courier New" w:hAnsi="Courier New"/>
          <w:b w:val="0"/>
          <w:bCs w:val="0"/>
          <w:color w:val="000080"/>
          <w:sz w:val="20"/>
        </w:rPr>
        <w:t>pyinstaller</w:t>
      </w:r>
      <w:proofErr w:type="spellEnd"/>
      <w:r w:rsidRPr="00454F3F">
        <w:rPr>
          <w:rFonts w:ascii="Courier New" w:hAnsi="Courier New"/>
          <w:b w:val="0"/>
          <w:bCs w:val="0"/>
          <w:color w:val="000080"/>
          <w:sz w:val="20"/>
        </w:rPr>
        <w:t xml:space="preserve"> --</w:t>
      </w:r>
      <w:proofErr w:type="spellStart"/>
      <w:r w:rsidRPr="00454F3F">
        <w:rPr>
          <w:rFonts w:ascii="Courier New" w:hAnsi="Courier New"/>
          <w:b w:val="0"/>
          <w:bCs w:val="0"/>
          <w:color w:val="000080"/>
          <w:sz w:val="20"/>
        </w:rPr>
        <w:t>onefile</w:t>
      </w:r>
      <w:proofErr w:type="spellEnd"/>
      <w:r w:rsidRPr="00454F3F">
        <w:rPr>
          <w:rFonts w:ascii="Courier New" w:hAnsi="Courier New"/>
          <w:b w:val="0"/>
          <w:bCs w:val="0"/>
          <w:color w:val="000080"/>
          <w:sz w:val="20"/>
        </w:rPr>
        <w:t xml:space="preserve"> --windowed --icon="logo_labce.ico" --add-data "logo_labce.png;." --add-data "</w:t>
      </w:r>
      <w:proofErr w:type="gramStart"/>
      <w:r w:rsidRPr="00454F3F">
        <w:rPr>
          <w:rFonts w:ascii="Courier New" w:hAnsi="Courier New"/>
          <w:b w:val="0"/>
          <w:bCs w:val="0"/>
          <w:color w:val="000080"/>
          <w:sz w:val="20"/>
        </w:rPr>
        <w:t>config.ini;.</w:t>
      </w:r>
      <w:proofErr w:type="gramEnd"/>
      <w:r w:rsidRPr="00454F3F">
        <w:rPr>
          <w:rFonts w:ascii="Courier New" w:hAnsi="Courier New"/>
          <w:b w:val="0"/>
          <w:bCs w:val="0"/>
          <w:color w:val="000080"/>
          <w:sz w:val="20"/>
        </w:rPr>
        <w:t xml:space="preserve">" --collect-all matplotlib --collect-submodules </w:t>
      </w:r>
      <w:proofErr w:type="spellStart"/>
      <w:r w:rsidRPr="00454F3F">
        <w:rPr>
          <w:rFonts w:ascii="Courier New" w:hAnsi="Courier New"/>
          <w:b w:val="0"/>
          <w:bCs w:val="0"/>
          <w:color w:val="000080"/>
          <w:sz w:val="20"/>
        </w:rPr>
        <w:t>scipy</w:t>
      </w:r>
      <w:proofErr w:type="spellEnd"/>
      <w:r w:rsidRPr="00454F3F">
        <w:rPr>
          <w:rFonts w:ascii="Courier New" w:hAnsi="Courier New"/>
          <w:b w:val="0"/>
          <w:bCs w:val="0"/>
          <w:color w:val="000080"/>
          <w:sz w:val="20"/>
        </w:rPr>
        <w:t xml:space="preserve"> --collect-binaries </w:t>
      </w:r>
      <w:proofErr w:type="spellStart"/>
      <w:r w:rsidRPr="00454F3F">
        <w:rPr>
          <w:rFonts w:ascii="Courier New" w:hAnsi="Courier New"/>
          <w:b w:val="0"/>
          <w:bCs w:val="0"/>
          <w:color w:val="000080"/>
          <w:sz w:val="20"/>
        </w:rPr>
        <w:t>numpy</w:t>
      </w:r>
      <w:proofErr w:type="spellEnd"/>
      <w:r w:rsidRPr="00454F3F">
        <w:rPr>
          <w:rFonts w:ascii="Courier New" w:hAnsi="Courier New"/>
          <w:b w:val="0"/>
          <w:bCs w:val="0"/>
          <w:color w:val="000080"/>
          <w:sz w:val="20"/>
        </w:rPr>
        <w:t xml:space="preserve"> --collect-binaries </w:t>
      </w:r>
      <w:proofErr w:type="spellStart"/>
      <w:r w:rsidRPr="00454F3F">
        <w:rPr>
          <w:rFonts w:ascii="Courier New" w:hAnsi="Courier New"/>
          <w:b w:val="0"/>
          <w:bCs w:val="0"/>
          <w:color w:val="000080"/>
          <w:sz w:val="20"/>
        </w:rPr>
        <w:t>scipy</w:t>
      </w:r>
      <w:proofErr w:type="spellEnd"/>
      <w:r w:rsidRPr="00454F3F">
        <w:rPr>
          <w:rFonts w:ascii="Courier New" w:hAnsi="Courier New"/>
          <w:b w:val="0"/>
          <w:bCs w:val="0"/>
          <w:color w:val="000080"/>
          <w:sz w:val="20"/>
        </w:rPr>
        <w:t xml:space="preserve"> --copy-metadata </w:t>
      </w:r>
      <w:proofErr w:type="spellStart"/>
      <w:r w:rsidRPr="00454F3F">
        <w:rPr>
          <w:rFonts w:ascii="Courier New" w:hAnsi="Courier New"/>
          <w:b w:val="0"/>
          <w:bCs w:val="0"/>
          <w:color w:val="000080"/>
          <w:sz w:val="20"/>
        </w:rPr>
        <w:t>nitypes</w:t>
      </w:r>
      <w:proofErr w:type="spellEnd"/>
      <w:r w:rsidRPr="00454F3F">
        <w:rPr>
          <w:rFonts w:ascii="Courier New" w:hAnsi="Courier New"/>
          <w:b w:val="0"/>
          <w:bCs w:val="0"/>
          <w:color w:val="000080"/>
          <w:sz w:val="20"/>
        </w:rPr>
        <w:t xml:space="preserve"> --copy-metadata </w:t>
      </w:r>
      <w:proofErr w:type="spellStart"/>
      <w:r w:rsidRPr="00454F3F">
        <w:rPr>
          <w:rFonts w:ascii="Courier New" w:hAnsi="Courier New"/>
          <w:b w:val="0"/>
          <w:bCs w:val="0"/>
          <w:color w:val="000080"/>
          <w:sz w:val="20"/>
        </w:rPr>
        <w:t>nidaqmx</w:t>
      </w:r>
      <w:proofErr w:type="spellEnd"/>
      <w:r w:rsidRPr="00454F3F">
        <w:rPr>
          <w:rFonts w:ascii="Courier New" w:hAnsi="Courier New"/>
          <w:b w:val="0"/>
          <w:bCs w:val="0"/>
          <w:color w:val="000080"/>
          <w:sz w:val="20"/>
        </w:rPr>
        <w:t xml:space="preserve"> --exclude-module torch --exclude-module </w:t>
      </w:r>
      <w:proofErr w:type="spellStart"/>
      <w:r w:rsidRPr="00454F3F">
        <w:rPr>
          <w:rFonts w:ascii="Courier New" w:hAnsi="Courier New"/>
          <w:b w:val="0"/>
          <w:bCs w:val="0"/>
          <w:color w:val="000080"/>
          <w:sz w:val="20"/>
        </w:rPr>
        <w:t>matplotlib.tests</w:t>
      </w:r>
      <w:proofErr w:type="spellEnd"/>
      <w:r w:rsidRPr="00454F3F">
        <w:rPr>
          <w:rFonts w:ascii="Courier New" w:hAnsi="Courier New"/>
          <w:b w:val="0"/>
          <w:bCs w:val="0"/>
          <w:color w:val="000080"/>
          <w:sz w:val="20"/>
        </w:rPr>
        <w:t xml:space="preserve"> labCE_app.py</w:t>
      </w:r>
    </w:p>
    <w:p w14:paraId="475CE6B1" w14:textId="77777777" w:rsidR="009E2878" w:rsidRPr="00454F3F" w:rsidRDefault="00000000">
      <w:pPr>
        <w:pStyle w:val="Titre2"/>
        <w:rPr>
          <w:lang w:val="fr-FR"/>
        </w:rPr>
      </w:pPr>
      <w:r w:rsidRPr="00454F3F">
        <w:rPr>
          <w:lang w:val="fr-FR"/>
        </w:rPr>
        <w:t>4. Tester la nouvelle version :</w:t>
      </w:r>
    </w:p>
    <w:p w14:paraId="520AF21C" w14:textId="77777777" w:rsidR="009E2878" w:rsidRPr="00454F3F" w:rsidRDefault="00000000">
      <w:pPr>
        <w:rPr>
          <w:lang w:val="fr-FR"/>
        </w:rPr>
      </w:pPr>
      <w:r w:rsidRPr="00454F3F">
        <w:rPr>
          <w:lang w:val="fr-FR"/>
        </w:rPr>
        <w:t xml:space="preserve">• Allez dans le dossier </w:t>
      </w:r>
      <w:proofErr w:type="spellStart"/>
      <w:r w:rsidRPr="00454F3F">
        <w:rPr>
          <w:lang w:val="fr-FR"/>
        </w:rPr>
        <w:t>dist</w:t>
      </w:r>
      <w:proofErr w:type="spellEnd"/>
      <w:r w:rsidRPr="00454F3F">
        <w:rPr>
          <w:lang w:val="fr-FR"/>
        </w:rPr>
        <w:t>\</w:t>
      </w:r>
      <w:proofErr w:type="spellStart"/>
      <w:r w:rsidRPr="00454F3F">
        <w:rPr>
          <w:lang w:val="fr-FR"/>
        </w:rPr>
        <w:t>labCE</w:t>
      </w:r>
      <w:proofErr w:type="spellEnd"/>
      <w:r w:rsidRPr="00454F3F">
        <w:rPr>
          <w:lang w:val="fr-FR"/>
        </w:rPr>
        <w:t xml:space="preserve"> ou </w:t>
      </w:r>
      <w:proofErr w:type="spellStart"/>
      <w:r w:rsidRPr="00454F3F">
        <w:rPr>
          <w:lang w:val="fr-FR"/>
        </w:rPr>
        <w:t>dist</w:t>
      </w:r>
      <w:proofErr w:type="spellEnd"/>
      <w:r w:rsidRPr="00454F3F">
        <w:rPr>
          <w:lang w:val="fr-FR"/>
        </w:rPr>
        <w:t>\labCE.exe.</w:t>
      </w:r>
    </w:p>
    <w:p w14:paraId="08F705E6" w14:textId="77777777" w:rsidR="009E2878" w:rsidRPr="00454F3F" w:rsidRDefault="00000000">
      <w:pPr>
        <w:rPr>
          <w:lang w:val="fr-FR"/>
        </w:rPr>
      </w:pPr>
      <w:r w:rsidRPr="00454F3F">
        <w:rPr>
          <w:lang w:val="fr-FR"/>
        </w:rPr>
        <w:t xml:space="preserve">• Double-cliquez sur l’exe sans activer le </w:t>
      </w:r>
      <w:proofErr w:type="spellStart"/>
      <w:r w:rsidRPr="00454F3F">
        <w:rPr>
          <w:lang w:val="fr-FR"/>
        </w:rPr>
        <w:t>venv</w:t>
      </w:r>
      <w:proofErr w:type="spellEnd"/>
      <w:r w:rsidRPr="00454F3F">
        <w:rPr>
          <w:lang w:val="fr-FR"/>
        </w:rPr>
        <w:t>.</w:t>
      </w:r>
    </w:p>
    <w:p w14:paraId="07AA0759" w14:textId="77777777" w:rsidR="009E2878" w:rsidRPr="00454F3F" w:rsidRDefault="00000000">
      <w:pPr>
        <w:rPr>
          <w:lang w:val="fr-FR"/>
        </w:rPr>
      </w:pPr>
      <w:r w:rsidRPr="00454F3F">
        <w:rPr>
          <w:lang w:val="fr-FR"/>
        </w:rPr>
        <w:t xml:space="preserve">• Vérifiez le </w:t>
      </w:r>
      <w:proofErr w:type="spellStart"/>
      <w:r w:rsidRPr="00454F3F">
        <w:rPr>
          <w:lang w:val="fr-FR"/>
        </w:rPr>
        <w:t>splash</w:t>
      </w:r>
      <w:proofErr w:type="spellEnd"/>
      <w:r w:rsidRPr="00454F3F">
        <w:rPr>
          <w:lang w:val="fr-FR"/>
        </w:rPr>
        <w:t xml:space="preserve"> screen, la connexion NI et l’affichage Effort vs Course.</w:t>
      </w:r>
    </w:p>
    <w:p w14:paraId="20E89D0D" w14:textId="77777777" w:rsidR="009E2878" w:rsidRPr="00454F3F" w:rsidRDefault="00000000">
      <w:pPr>
        <w:pStyle w:val="Titre2"/>
        <w:rPr>
          <w:lang w:val="fr-FR"/>
        </w:rPr>
      </w:pPr>
      <w:r w:rsidRPr="00454F3F">
        <w:rPr>
          <w:lang w:val="fr-FR"/>
        </w:rPr>
        <w:lastRenderedPageBreak/>
        <w:t>5. Déployer la mise à jour :</w:t>
      </w:r>
    </w:p>
    <w:p w14:paraId="16DDCCA6" w14:textId="77777777" w:rsidR="009E2878" w:rsidRPr="00454F3F" w:rsidRDefault="00000000">
      <w:pPr>
        <w:rPr>
          <w:lang w:val="fr-FR"/>
        </w:rPr>
      </w:pPr>
      <w:r w:rsidRPr="00454F3F">
        <w:rPr>
          <w:lang w:val="fr-FR"/>
        </w:rPr>
        <w:t xml:space="preserve">• Remplacez l’ancien dossier </w:t>
      </w:r>
      <w:proofErr w:type="spellStart"/>
      <w:r w:rsidRPr="00454F3F">
        <w:rPr>
          <w:lang w:val="fr-FR"/>
        </w:rPr>
        <w:t>dist</w:t>
      </w:r>
      <w:proofErr w:type="spellEnd"/>
      <w:r w:rsidRPr="00454F3F">
        <w:rPr>
          <w:lang w:val="fr-FR"/>
        </w:rPr>
        <w:t>\</w:t>
      </w:r>
      <w:proofErr w:type="spellStart"/>
      <w:r w:rsidRPr="00454F3F">
        <w:rPr>
          <w:lang w:val="fr-FR"/>
        </w:rPr>
        <w:t>labCE</w:t>
      </w:r>
      <w:proofErr w:type="spellEnd"/>
      <w:r w:rsidRPr="00454F3F">
        <w:rPr>
          <w:lang w:val="fr-FR"/>
        </w:rPr>
        <w:t xml:space="preserve"> par le nouveau.</w:t>
      </w:r>
    </w:p>
    <w:p w14:paraId="5600B660" w14:textId="77777777" w:rsidR="009E2878" w:rsidRPr="00454F3F" w:rsidRDefault="00000000">
      <w:pPr>
        <w:rPr>
          <w:lang w:val="fr-FR"/>
        </w:rPr>
      </w:pPr>
      <w:r w:rsidRPr="00454F3F">
        <w:rPr>
          <w:lang w:val="fr-FR"/>
        </w:rPr>
        <w:t>• Si vous utilisez --</w:t>
      </w:r>
      <w:proofErr w:type="spellStart"/>
      <w:r w:rsidRPr="00454F3F">
        <w:rPr>
          <w:lang w:val="fr-FR"/>
        </w:rPr>
        <w:t>onefile</w:t>
      </w:r>
      <w:proofErr w:type="spellEnd"/>
      <w:r w:rsidRPr="00454F3F">
        <w:rPr>
          <w:lang w:val="fr-FR"/>
        </w:rPr>
        <w:t>, remplacez simplement l’exe.</w:t>
      </w:r>
    </w:p>
    <w:p w14:paraId="746151F2" w14:textId="77777777" w:rsidR="009E2878" w:rsidRPr="00454F3F" w:rsidRDefault="00000000">
      <w:pPr>
        <w:pStyle w:val="Titre2"/>
        <w:rPr>
          <w:lang w:val="fr-FR"/>
        </w:rPr>
      </w:pPr>
      <w:r w:rsidRPr="00454F3F">
        <w:rPr>
          <w:lang w:val="fr-FR"/>
        </w:rPr>
        <w:t>Astuce : Créez un script build.bat pour automatiser la compilation :</w:t>
      </w:r>
    </w:p>
    <w:p w14:paraId="54919F48" w14:textId="77777777" w:rsidR="009E2878" w:rsidRPr="00454F3F" w:rsidRDefault="00000000">
      <w:pPr>
        <w:rPr>
          <w:lang w:val="fr-FR"/>
        </w:rPr>
      </w:pPr>
      <w:r w:rsidRPr="00454F3F">
        <w:rPr>
          <w:rFonts w:ascii="Courier New" w:hAnsi="Courier New"/>
          <w:color w:val="000080"/>
          <w:sz w:val="20"/>
          <w:lang w:val="fr-FR"/>
        </w:rPr>
        <w:t>@echo off</w:t>
      </w:r>
      <w:r w:rsidRPr="00454F3F">
        <w:rPr>
          <w:rFonts w:ascii="Courier New" w:hAnsi="Courier New"/>
          <w:color w:val="000080"/>
          <w:sz w:val="20"/>
          <w:lang w:val="fr-FR"/>
        </w:rPr>
        <w:br/>
        <w:t>call .\.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venv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>\Scripts\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activate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br/>
        <w:t xml:space="preserve">python -m 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pip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install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--proxy http://gateway.schneider.zscaler.net:80 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pyinstaller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matplotlib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pillow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openpyxl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numpy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scipy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nidaqmx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nitypes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br/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pyinstaller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--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name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labCE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--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onefile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--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windowed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--icon=logo_labce.ico --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add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>-data "logo_labce.ico;." --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add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>-data "logo_labce.png;." --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add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>-data "config.ini;." --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hidden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>-import "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matplotlib.backends.backend_tkagg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>" --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hidden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>-import "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nitypes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>" --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hidden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>-import "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nidaqmx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>" --copy-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metadata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nitypes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--copy-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metadata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</w:t>
      </w:r>
      <w:proofErr w:type="spellStart"/>
      <w:r w:rsidRPr="00454F3F">
        <w:rPr>
          <w:rFonts w:ascii="Courier New" w:hAnsi="Courier New"/>
          <w:color w:val="000080"/>
          <w:sz w:val="20"/>
          <w:lang w:val="fr-FR"/>
        </w:rPr>
        <w:t>nidaqmx</w:t>
      </w:r>
      <w:proofErr w:type="spellEnd"/>
      <w:r w:rsidRPr="00454F3F">
        <w:rPr>
          <w:rFonts w:ascii="Courier New" w:hAnsi="Courier New"/>
          <w:color w:val="000080"/>
          <w:sz w:val="20"/>
          <w:lang w:val="fr-FR"/>
        </w:rPr>
        <w:t xml:space="preserve"> labce_app.py</w:t>
      </w:r>
      <w:r w:rsidRPr="00454F3F">
        <w:rPr>
          <w:rFonts w:ascii="Courier New" w:hAnsi="Courier New"/>
          <w:color w:val="000080"/>
          <w:sz w:val="20"/>
          <w:lang w:val="fr-FR"/>
        </w:rPr>
        <w:br/>
        <w:t>pause</w:t>
      </w:r>
    </w:p>
    <w:sectPr w:rsidR="009E2878" w:rsidRPr="00454F3F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61468" w14:textId="77777777" w:rsidR="00FB08E2" w:rsidRDefault="00FB08E2" w:rsidP="00454F3F">
      <w:pPr>
        <w:spacing w:after="0" w:line="240" w:lineRule="auto"/>
      </w:pPr>
      <w:r>
        <w:separator/>
      </w:r>
    </w:p>
  </w:endnote>
  <w:endnote w:type="continuationSeparator" w:id="0">
    <w:p w14:paraId="229A2396" w14:textId="77777777" w:rsidR="00FB08E2" w:rsidRDefault="00FB08E2" w:rsidP="00454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1F67E" w14:textId="157A00CE" w:rsidR="00454F3F" w:rsidRDefault="00454F3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7D9683" wp14:editId="08C1B5F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7180"/>
              <wp:effectExtent l="0" t="0" r="3810" b="0"/>
              <wp:wrapNone/>
              <wp:docPr id="830097275" name="Zone de texte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912285" w14:textId="35E60EAD" w:rsidR="00454F3F" w:rsidRPr="00454F3F" w:rsidRDefault="00454F3F" w:rsidP="00454F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454F3F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D9683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Public" style="position:absolute;margin-left:0;margin-top:0;width:14.7pt;height:23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17912285" w14:textId="35E60EAD" w:rsidR="00454F3F" w:rsidRPr="00454F3F" w:rsidRDefault="00454F3F" w:rsidP="00454F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454F3F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9888E" w14:textId="7A269C24" w:rsidR="00454F3F" w:rsidRDefault="00454F3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41169A" wp14:editId="46D5C57E">
              <wp:simplePos x="1147313" y="943729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7180"/>
              <wp:effectExtent l="0" t="0" r="3810" b="0"/>
              <wp:wrapNone/>
              <wp:docPr id="190667020" name="Zone de texte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1E456" w14:textId="03A17DD4" w:rsidR="00454F3F" w:rsidRPr="00454F3F" w:rsidRDefault="00454F3F" w:rsidP="00454F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454F3F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1169A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Public" style="position:absolute;margin-left:0;margin-top:0;width:14.7pt;height:23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001E456" w14:textId="03A17DD4" w:rsidR="00454F3F" w:rsidRPr="00454F3F" w:rsidRDefault="00454F3F" w:rsidP="00454F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454F3F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6CD20" w14:textId="38D903DF" w:rsidR="00454F3F" w:rsidRDefault="00454F3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765D1F" wp14:editId="7BA46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7180"/>
              <wp:effectExtent l="0" t="0" r="3810" b="0"/>
              <wp:wrapNone/>
              <wp:docPr id="593920077" name="Zone de texte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018A40" w14:textId="4F2198B5" w:rsidR="00454F3F" w:rsidRPr="00454F3F" w:rsidRDefault="00454F3F" w:rsidP="00454F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454F3F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765D1F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Public" style="position:absolute;margin-left:0;margin-top:0;width:14.7pt;height:23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D018A40" w14:textId="4F2198B5" w:rsidR="00454F3F" w:rsidRPr="00454F3F" w:rsidRDefault="00454F3F" w:rsidP="00454F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454F3F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344BA" w14:textId="77777777" w:rsidR="00FB08E2" w:rsidRDefault="00FB08E2" w:rsidP="00454F3F">
      <w:pPr>
        <w:spacing w:after="0" w:line="240" w:lineRule="auto"/>
      </w:pPr>
      <w:r>
        <w:separator/>
      </w:r>
    </w:p>
  </w:footnote>
  <w:footnote w:type="continuationSeparator" w:id="0">
    <w:p w14:paraId="5CF52C32" w14:textId="77777777" w:rsidR="00FB08E2" w:rsidRDefault="00FB08E2" w:rsidP="00454F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5E431D"/>
    <w:multiLevelType w:val="hybridMultilevel"/>
    <w:tmpl w:val="EB3E4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23809">
    <w:abstractNumId w:val="8"/>
  </w:num>
  <w:num w:numId="2" w16cid:durableId="1442843969">
    <w:abstractNumId w:val="6"/>
  </w:num>
  <w:num w:numId="3" w16cid:durableId="104615258">
    <w:abstractNumId w:val="5"/>
  </w:num>
  <w:num w:numId="4" w16cid:durableId="1148326517">
    <w:abstractNumId w:val="4"/>
  </w:num>
  <w:num w:numId="5" w16cid:durableId="930820811">
    <w:abstractNumId w:val="7"/>
  </w:num>
  <w:num w:numId="6" w16cid:durableId="1574701587">
    <w:abstractNumId w:val="3"/>
  </w:num>
  <w:num w:numId="7" w16cid:durableId="1704748262">
    <w:abstractNumId w:val="2"/>
  </w:num>
  <w:num w:numId="8" w16cid:durableId="483741841">
    <w:abstractNumId w:val="1"/>
  </w:num>
  <w:num w:numId="9" w16cid:durableId="2065634852">
    <w:abstractNumId w:val="0"/>
  </w:num>
  <w:num w:numId="10" w16cid:durableId="4016829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07A"/>
    <w:rsid w:val="0029639D"/>
    <w:rsid w:val="00326F90"/>
    <w:rsid w:val="00454F3F"/>
    <w:rsid w:val="00513FE4"/>
    <w:rsid w:val="006A441F"/>
    <w:rsid w:val="007536A9"/>
    <w:rsid w:val="009E2878"/>
    <w:rsid w:val="00AA1D8D"/>
    <w:rsid w:val="00B47730"/>
    <w:rsid w:val="00B92BD8"/>
    <w:rsid w:val="00CB0664"/>
    <w:rsid w:val="00FB08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2FAD2"/>
  <w14:defaultImageDpi w14:val="300"/>
  <w15:docId w15:val="{5FE7BF50-4552-46FD-BDCF-3879D7A3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0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Arsene KUHLICH</cp:lastModifiedBy>
  <cp:revision>4</cp:revision>
  <dcterms:created xsi:type="dcterms:W3CDTF">2026-01-15T13:11:00Z</dcterms:created>
  <dcterms:modified xsi:type="dcterms:W3CDTF">2026-01-15T16:26:00Z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2366804d,317a477b,b5d590c</vt:lpwstr>
  </property>
  <property fmtid="{D5CDD505-2E9C-101B-9397-08002B2CF9AE}" pid="3" name="ClassificationContentMarkingFooterFontProps">
    <vt:lpwstr>#626469,6,Calibri</vt:lpwstr>
  </property>
  <property fmtid="{D5CDD505-2E9C-101B-9397-08002B2CF9AE}" pid="4" name="ClassificationContentMarkingFooterText">
    <vt:lpwstr>Public</vt:lpwstr>
  </property>
</Properties>
</file>